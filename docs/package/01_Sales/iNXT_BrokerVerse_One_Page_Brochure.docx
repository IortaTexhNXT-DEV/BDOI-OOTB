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89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XT_BrokerVerse_One_Page_Broch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898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iNXT BrokerVerse - One Page Brochure</dc:title>
  <dc:subject/>
  <dc:creator>iorta TechNXT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